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b/>
          <w:sz w:val="40"/>
        </w:rPr>
        <w:t>ПРАКТИЧЕСКАЯ РАБОТА</w:t>
      </w:r>
    </w:p>
    <w:p>
      <w:pPr>
        <w:ind w:firstLine="0"/>
        <w:jc w:val="center"/>
      </w:pPr>
      <w:r>
        <w:rPr>
          <w:b/>
          <w:sz w:val="32"/>
        </w:rPr>
        <w:t>Мутационное тестирование</w:t>
        <w:br/>
        <w:t>средствами mutmut</w:t>
      </w:r>
    </w:p>
    <w:p>
      <w:pPr>
        <w:ind w:firstLine="0"/>
        <w:jc w:val="center"/>
      </w:pPr>
      <w:r>
        <w:rPr>
          <w:i/>
          <w:sz w:val="28"/>
        </w:rPr>
        <w:t>Учебный проект mutlab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Выполнил(а)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Лисевич Арсений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Группа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Исп/п23-09.2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Дисциплина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Поддержка и тестирование программных модулей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Проверил(а)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________________________________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Дата</w:t>
            </w:r>
          </w:p>
        </w:tc>
        <w:tc>
          <w:tcPr>
            <w:tcW w:type="dxa" w:w="5839"/>
          </w:tcPr>
          <w:p>
            <w:pPr>
              <w:spacing w:line="240" w:lineRule="auto"/>
              <w:ind w:firstLine="0"/>
            </w:pPr>
            <w:r>
              <w:rPr>
                <w:sz w:val="24"/>
              </w:rPr>
              <w:t>28.10.2026</w:t>
            </w:r>
          </w:p>
        </w:tc>
      </w:tr>
    </w:tbl>
    <w:p/>
    <w:p/>
    <w:p>
      <w:pPr>
        <w:ind w:firstLine="0"/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ind w:firstLine="0"/>
        <w:jc w:val="left"/>
      </w:pPr>
      <w:r>
        <w:t>1 Цель работы и окружение</w:t>
      </w:r>
    </w:p>
    <w:p>
      <w:pPr>
        <w:ind w:firstLine="0"/>
        <w:jc w:val="left"/>
      </w:pPr>
      <w:r>
        <w:t>2 Часть 1. Код и стартовые тесты</w:t>
      </w:r>
    </w:p>
    <w:p>
      <w:pPr>
        <w:ind w:firstLine="0"/>
        <w:jc w:val="left"/>
      </w:pPr>
      <w:r>
        <w:t>3 Часть 2. Первый запуск mutmut</w:t>
      </w:r>
    </w:p>
    <w:p>
      <w:pPr>
        <w:ind w:firstLine="0"/>
        <w:jc w:val="left"/>
      </w:pPr>
      <w:r>
        <w:t>4 Часть 3. Разбор выживших мутантов</w:t>
      </w:r>
    </w:p>
    <w:p>
      <w:pPr>
        <w:ind w:firstLine="0"/>
        <w:jc w:val="left"/>
      </w:pPr>
      <w:r>
        <w:t>5 Часть 4. Усиление тестов</w:t>
      </w:r>
    </w:p>
    <w:p>
      <w:pPr>
        <w:ind w:firstLine="0"/>
        <w:jc w:val="left"/>
      </w:pPr>
      <w:r>
        <w:t>6 Дополнительное задание: функция is_honors</w:t>
      </w:r>
    </w:p>
    <w:p>
      <w:pPr>
        <w:ind w:firstLine="0"/>
        <w:jc w:val="left"/>
      </w:pPr>
      <w:r>
        <w:t>7 Итоги и вывод</w:t>
      </w:r>
    </w:p>
    <w:p>
      <w:pPr>
        <w:ind w:firstLine="0"/>
        <w:jc w:val="left"/>
      </w:pPr>
      <w:r>
        <w:t>Список использованных источников</w:t>
      </w:r>
    </w:p>
    <w:p>
      <w:pPr>
        <w:ind w:firstLine="0"/>
        <w:jc w:val="left"/>
      </w:pPr>
      <w:r>
        <w:t>Приложение А. Структура проекта и полный текст тестов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работы и окружение</w:t>
      </w:r>
    </w:p>
    <w:p>
      <w:pPr>
        <w:ind w:firstLine="709"/>
      </w:pPr>
      <w:r>
        <w:rPr>
          <w:b w:val="0"/>
          <w:i w:val="0"/>
          <w:sz w:val="28"/>
        </w:rPr>
        <w:t>Цель работы — оценить качество готовых тестов не по покрытию кода, а по тому, способны ли они заметить изменение поведения программы, и усилить тесты так, чтобы ни одна внесённая в код ошибка не осталась незамеченной.</w:t>
      </w:r>
    </w:p>
    <w:p>
      <w:pPr>
        <w:ind w:firstLine="709"/>
      </w:pPr>
      <w:r>
        <w:rPr>
          <w:b w:val="0"/>
          <w:i w:val="0"/>
          <w:sz w:val="28"/>
        </w:rPr>
        <w:t>Мутационное тестирование работает так: инструмент по очереди вносит в исходный код мелкие изменения — мутации, — и после каждой запускает набор тестов. Если тесты упали, мутант считается убитым: проверка заметила подмену. Если все тесты прошли, мутант выжил: такое изменение кода тесты не контролируют. Доля убитых мутантов называется mutation score (MSI) и показывает, насколько тесты чувствительны к поведению кода, тогда как обычное покрытие показывает лишь, что строка была выполнена.</w:t>
      </w:r>
    </w:p>
    <w:p>
      <w:pPr>
        <w:ind w:firstLine="709"/>
      </w:pPr>
      <w:r>
        <w:rPr>
          <w:b w:val="0"/>
          <w:i w:val="0"/>
          <w:sz w:val="28"/>
        </w:rPr>
        <w:t>Работа выполнена на модуле grading.py, который переводит баллы в оценку, проверяет сдачу предмета и считает средний балл. Использованы Python 3.14.4, pytest 9.2.0 и mutmut 2.5.1 — именно версия 2.x, потому что команды и настройка версии 3.x другие.</w:t>
      </w:r>
    </w:p>
    <w:p>
      <w:pPr>
        <w:keepNext/>
        <w:spacing w:before="120"/>
        <w:ind w:firstLine="0"/>
      </w:pPr>
      <w:r>
        <w:rPr>
          <w:sz w:val="24"/>
        </w:rPr>
        <w:t>Листинг 1 – setup.cfg — настройка mutmut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[mutmut]</w:t>
      </w:r>
      <w:r>
        <w:rPr>
          <w:rFonts w:ascii="Consolas" w:hAnsi="Consolas" w:eastAsia="Consolas"/>
          <w:sz w:val="18"/>
        </w:rPr>
        <w:br/>
        <w:t>paths_to_mutate=grading.py</w:t>
      </w:r>
      <w:r>
        <w:rPr>
          <w:rFonts w:ascii="Consolas" w:hAnsi="Consolas" w:eastAsia="Consolas"/>
          <w:sz w:val="18"/>
        </w:rPr>
        <w:br/>
        <w:t>tests_dir=tests/</w:t>
      </w:r>
      <w:r>
        <w:rPr>
          <w:rFonts w:ascii="Consolas" w:hAnsi="Consolas" w:eastAsia="Consolas"/>
          <w:sz w:val="18"/>
        </w:rPr>
        <w:br/>
        <w:t>runner=python -m pytest -x -q</w:t>
      </w:r>
    </w:p>
    <w:p>
      <w:pPr>
        <w:ind w:firstLine="709"/>
      </w:pPr>
      <w:r>
        <w:rPr>
          <w:b w:val="0"/>
          <w:i w:val="0"/>
          <w:sz w:val="28"/>
        </w:rPr>
        <w:t>В начале сеанса окружение активируется, иначе команда python на этой машине попадает в заглушку Microsoft Store. После активации python, pytest и mutmut берутся из .venv, а runner=python -m pytest внутри mutmut запускает тесты из того же окружения.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636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Активация окружения и версии Python, mutmut, pytest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Часть 1. Код и стартовые тесты</w:t>
      </w:r>
    </w:p>
    <w:p>
      <w:pPr>
        <w:ind w:firstLine="709"/>
      </w:pPr>
      <w:r>
        <w:rPr>
          <w:b w:val="0"/>
          <w:i w:val="0"/>
          <w:sz w:val="28"/>
        </w:rPr>
        <w:t>Модуль grading.py содержит три функции: get_grade переводит балл в оценку по порогам 60, 75 и 90 и проверяет диапазон 0–100, is_passed сравнивает балл с порогом (по умолчанию 60), average считает среднее и запрещает пустой список.</w:t>
      </w:r>
    </w:p>
    <w:p>
      <w:pPr>
        <w:keepNext/>
        <w:spacing w:before="120"/>
        <w:ind w:firstLine="0"/>
      </w:pPr>
      <w:r>
        <w:rPr>
          <w:sz w:val="24"/>
        </w:rPr>
        <w:t>Листинг 2 – grading.py — тестируемый модуль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def get_grade(score):</w:t>
      </w:r>
      <w:r>
        <w:rPr>
          <w:rFonts w:ascii="Consolas" w:hAnsi="Consolas" w:eastAsia="Consolas"/>
          <w:sz w:val="18"/>
        </w:rPr>
        <w:br/>
        <w:t xml:space="preserve">    """Возвращает оценку (2-5) по 100-балльной шкале."""</w:t>
      </w:r>
      <w:r>
        <w:rPr>
          <w:rFonts w:ascii="Consolas" w:hAnsi="Consolas" w:eastAsia="Consolas"/>
          <w:sz w:val="18"/>
        </w:rPr>
        <w:br/>
        <w:t xml:space="preserve">    if score &lt; 0 or score &gt; 100:</w:t>
      </w:r>
      <w:r>
        <w:rPr>
          <w:rFonts w:ascii="Consolas" w:hAnsi="Consolas" w:eastAsia="Consolas"/>
          <w:sz w:val="18"/>
        </w:rPr>
        <w:br/>
        <w:t xml:space="preserve">        raise ValueError("score must be between 0 and 100")</w:t>
      </w:r>
      <w:r>
        <w:rPr>
          <w:rFonts w:ascii="Consolas" w:hAnsi="Consolas" w:eastAsia="Consolas"/>
          <w:sz w:val="18"/>
        </w:rPr>
        <w:br/>
        <w:t xml:space="preserve">    if score &gt;= 90:</w:t>
      </w:r>
      <w:r>
        <w:rPr>
          <w:rFonts w:ascii="Consolas" w:hAnsi="Consolas" w:eastAsia="Consolas"/>
          <w:sz w:val="18"/>
        </w:rPr>
        <w:br/>
        <w:t xml:space="preserve">        return "5"</w:t>
      </w:r>
      <w:r>
        <w:rPr>
          <w:rFonts w:ascii="Consolas" w:hAnsi="Consolas" w:eastAsia="Consolas"/>
          <w:sz w:val="18"/>
        </w:rPr>
        <w:br/>
        <w:t xml:space="preserve">    if score &gt;= 75:</w:t>
      </w:r>
      <w:r>
        <w:rPr>
          <w:rFonts w:ascii="Consolas" w:hAnsi="Consolas" w:eastAsia="Consolas"/>
          <w:sz w:val="18"/>
        </w:rPr>
        <w:br/>
        <w:t xml:space="preserve">        return "4"</w:t>
      </w:r>
      <w:r>
        <w:rPr>
          <w:rFonts w:ascii="Consolas" w:hAnsi="Consolas" w:eastAsia="Consolas"/>
          <w:sz w:val="18"/>
        </w:rPr>
        <w:br/>
        <w:t xml:space="preserve">    if score &gt;= 60:</w:t>
      </w:r>
      <w:r>
        <w:rPr>
          <w:rFonts w:ascii="Consolas" w:hAnsi="Consolas" w:eastAsia="Consolas"/>
          <w:sz w:val="18"/>
        </w:rPr>
        <w:br/>
        <w:t xml:space="preserve">        return "3"</w:t>
      </w:r>
      <w:r>
        <w:rPr>
          <w:rFonts w:ascii="Consolas" w:hAnsi="Consolas" w:eastAsia="Consolas"/>
          <w:sz w:val="18"/>
        </w:rPr>
        <w:br/>
        <w:t xml:space="preserve">    return "2"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is_passed(score, threshold=60):</w:t>
      </w:r>
      <w:r>
        <w:rPr>
          <w:rFonts w:ascii="Consolas" w:hAnsi="Consolas" w:eastAsia="Consolas"/>
          <w:sz w:val="18"/>
        </w:rPr>
        <w:br/>
        <w:t xml:space="preserve">    """Сдан ли предмет: балл не ниже порога."""</w:t>
      </w:r>
      <w:r>
        <w:rPr>
          <w:rFonts w:ascii="Consolas" w:hAnsi="Consolas" w:eastAsia="Consolas"/>
          <w:sz w:val="18"/>
        </w:rPr>
        <w:br/>
        <w:t xml:space="preserve">    return score &gt;= threshold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average(scores):</w:t>
      </w:r>
      <w:r>
        <w:rPr>
          <w:rFonts w:ascii="Consolas" w:hAnsi="Consolas" w:eastAsia="Consolas"/>
          <w:sz w:val="18"/>
        </w:rPr>
        <w:br/>
        <w:t xml:space="preserve">    """Средний балл группы."""</w:t>
      </w:r>
      <w:r>
        <w:rPr>
          <w:rFonts w:ascii="Consolas" w:hAnsi="Consolas" w:eastAsia="Consolas"/>
          <w:sz w:val="18"/>
        </w:rPr>
        <w:br/>
        <w:t xml:space="preserve">    if not scores:</w:t>
      </w:r>
      <w:r>
        <w:rPr>
          <w:rFonts w:ascii="Consolas" w:hAnsi="Consolas" w:eastAsia="Consolas"/>
          <w:sz w:val="18"/>
        </w:rPr>
        <w:br/>
        <w:t xml:space="preserve">        raise ValueError("scores must not be empty")</w:t>
      </w:r>
      <w:r>
        <w:rPr>
          <w:rFonts w:ascii="Consolas" w:hAnsi="Consolas" w:eastAsia="Consolas"/>
          <w:sz w:val="18"/>
        </w:rPr>
        <w:br/>
        <w:t xml:space="preserve">    return sum(scores) / len(scores)</w:t>
      </w:r>
    </w:p>
    <w:p>
      <w:pPr>
        <w:ind w:firstLine="709"/>
      </w:pPr>
      <w:r>
        <w:rPr>
          <w:b w:val="0"/>
          <w:i w:val="0"/>
          <w:sz w:val="28"/>
        </w:rPr>
        <w:t>Стартовый набор состоит из восьми тестов: по одному на каждую оценку, проверка отрицательного балла, один вызов is_passed(80), среднее двух баллов и пустой список.</w:t>
      </w:r>
    </w:p>
    <w:p>
      <w:pPr>
        <w:keepNext/>
        <w:spacing w:before="120"/>
        <w:ind w:firstLine="0"/>
      </w:pPr>
      <w:r>
        <w:rPr>
          <w:sz w:val="24"/>
        </w:rPr>
        <w:t>Листинг 3 – tests/test_grading.py — стартовый набор тестов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from grading import average, get_grade, is_passed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test_grade_excellent():</w:t>
      </w:r>
      <w:r>
        <w:rPr>
          <w:rFonts w:ascii="Consolas" w:hAnsi="Consolas" w:eastAsia="Consolas"/>
          <w:sz w:val="18"/>
        </w:rPr>
        <w:br/>
        <w:t xml:space="preserve">    assert get_grade(95) == "5"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test_grade_good():</w:t>
      </w:r>
      <w:r>
        <w:rPr>
          <w:rFonts w:ascii="Consolas" w:hAnsi="Consolas" w:eastAsia="Consolas"/>
          <w:sz w:val="18"/>
        </w:rPr>
        <w:br/>
        <w:t xml:space="preserve">    assert get_grade(80) == "4"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test_grade_satisfactory():</w:t>
      </w:r>
      <w:r>
        <w:rPr>
          <w:rFonts w:ascii="Consolas" w:hAnsi="Consolas" w:eastAsia="Consolas"/>
          <w:sz w:val="18"/>
        </w:rPr>
        <w:br/>
        <w:t xml:space="preserve">    assert get_grade(70) == "3"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test_grade_fail():</w:t>
      </w:r>
      <w:r>
        <w:rPr>
          <w:rFonts w:ascii="Consolas" w:hAnsi="Consolas" w:eastAsia="Consolas"/>
          <w:sz w:val="18"/>
        </w:rPr>
        <w:br/>
        <w:t xml:space="preserve">    assert get_grade(10) == "2"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test_negative_score_is_invalid():</w:t>
      </w:r>
      <w:r>
        <w:rPr>
          <w:rFonts w:ascii="Consolas" w:hAnsi="Consolas" w:eastAsia="Consolas"/>
          <w:sz w:val="18"/>
        </w:rPr>
        <w:br/>
        <w:t xml:space="preserve">    with pytest.raises(ValueError):</w:t>
      </w:r>
      <w:r>
        <w:rPr>
          <w:rFonts w:ascii="Consolas" w:hAnsi="Consolas" w:eastAsia="Consolas"/>
          <w:sz w:val="18"/>
        </w:rPr>
        <w:br/>
        <w:t xml:space="preserve">        get_grade(-5)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test_is_passed():</w:t>
      </w:r>
      <w:r>
        <w:rPr>
          <w:rFonts w:ascii="Consolas" w:hAnsi="Consolas" w:eastAsia="Consolas"/>
          <w:sz w:val="18"/>
        </w:rPr>
        <w:br/>
        <w:t xml:space="preserve">    assert is_passed(80)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test_average():</w:t>
      </w:r>
      <w:r>
        <w:rPr>
          <w:rFonts w:ascii="Consolas" w:hAnsi="Consolas" w:eastAsia="Consolas"/>
          <w:sz w:val="18"/>
        </w:rPr>
        <w:br/>
        <w:t xml:space="preserve">    assert average([80, 90]) == 85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test_average_empty():</w:t>
      </w:r>
      <w:r>
        <w:rPr>
          <w:rFonts w:ascii="Consolas" w:hAnsi="Consolas" w:eastAsia="Consolas"/>
          <w:sz w:val="18"/>
        </w:rPr>
        <w:br/>
        <w:t xml:space="preserve">    with pytest.raises(ValueError):</w:t>
      </w:r>
      <w:r>
        <w:rPr>
          <w:rFonts w:ascii="Consolas" w:hAnsi="Consolas" w:eastAsia="Consolas"/>
          <w:sz w:val="18"/>
        </w:rPr>
        <w:br/>
        <w:t xml:space="preserve">        average([])</w:t>
      </w:r>
    </w:p>
    <w:p>
      <w:pPr>
        <w:ind w:firstLine="709"/>
      </w:pPr>
      <w:r>
        <w:rPr>
          <w:b w:val="0"/>
          <w:i w:val="0"/>
          <w:sz w:val="28"/>
        </w:rPr>
        <w:t>Все восемь тестов проходят, каждая ветка кода выполнена хотя бы одним тестом, то есть покрытие строк равно 100 %.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603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0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Стартовый набор: 8 passed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 на задание 1.2</w:t>
      </w:r>
    </w:p>
    <w:p>
      <w:pPr>
        <w:ind w:firstLine="709"/>
      </w:pPr>
      <w:r>
        <w:rPr>
          <w:b w:val="0"/>
          <w:i w:val="0"/>
          <w:sz w:val="28"/>
        </w:rPr>
        <w:t>Покрытие 100 % не означает, что тесты хорошие. Гипотезы о том, где они могут пропустить ошибку:</w:t>
      </w:r>
    </w:p>
    <w:p>
      <w:pPr>
        <w:ind w:firstLine="709"/>
      </w:pPr>
      <w:r>
        <w:rPr>
          <w:b w:val="0"/>
          <w:i w:val="0"/>
          <w:sz w:val="28"/>
        </w:rPr>
        <w:t>1. Не проверены границы диапазонов. Тесты берут только середину: 95, 80, 70, 10. Если поменять порог 75 на 76 или 60 на 61, все восемь тестов останутся зелёными, потому что ни одно проверяемое значение не лежит рядом с порогом.</w:t>
      </w:r>
    </w:p>
    <w:p>
      <w:pPr>
        <w:ind w:firstLine="709"/>
      </w:pPr>
      <w:r>
        <w:rPr>
          <w:b w:val="0"/>
          <w:i w:val="0"/>
          <w:sz w:val="28"/>
        </w:rPr>
        <w:t>2. Не проверены крайние допустимые значения 0 и 100. Поэтому проверку диапазона можно сломать так, что балл 0 или 100 начнёт считаться ошибкой — тесты этого не увидят.</w:t>
      </w:r>
    </w:p>
    <w:p>
      <w:pPr>
        <w:ind w:firstLine="709"/>
      </w:pPr>
      <w:r>
        <w:rPr>
          <w:b w:val="0"/>
          <w:i w:val="0"/>
          <w:sz w:val="28"/>
        </w:rPr>
        <w:t>3. Не проверена верхняя граница шкалы: нет ни одного балла больше 100. Условие score &gt; 100 можно заменить на score &gt;= 100 или на score &gt; 101, и тесты этого не заметят, хотя поведение функции изменится.</w:t>
      </w:r>
    </w:p>
    <w:p>
      <w:pPr>
        <w:ind w:firstLine="709"/>
      </w:pPr>
      <w:r>
        <w:rPr>
          <w:b w:val="0"/>
          <w:i w:val="0"/>
          <w:sz w:val="28"/>
        </w:rPr>
        <w:t>4. Текст ошибки не проверяется: pytest.raises(ValueError) проверяет только тип исключения, поэтому сообщение можно заменить на любое, даже на «XXscore must be between 0 and 100XX».</w:t>
      </w:r>
    </w:p>
    <w:p>
      <w:pPr>
        <w:ind w:firstLine="709"/>
      </w:pPr>
      <w:r>
        <w:rPr>
          <w:b w:val="0"/>
          <w:i w:val="0"/>
          <w:sz w:val="28"/>
        </w:rPr>
        <w:t>5. Для is_passed проверено единственное значение 80 и только порог по умолчанию. Подмена порога 60 на 61 или &gt;= на &gt; не будет замечена, как и подмена значения по умолчанию, потому что сравнение с явным порогом не проверяется.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Часть 2. Первый запуск mutmut</w:t>
      </w:r>
    </w:p>
    <w:p>
      <w:pPr>
        <w:ind w:firstLine="709"/>
      </w:pPr>
      <w:r>
        <w:rPr>
          <w:b w:val="0"/>
          <w:i w:val="0"/>
          <w:sz w:val="28"/>
        </w:rPr>
        <w:t>Команда mutmut run создала 21 мутанта и прогнала тесты после каждого. Семь мутантов убито, четырнадцать выжило.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850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mutmut run: 21 мутант, 7 убито, 14 выжило (значки заменены подписями)</w:t>
      </w:r>
    </w:p>
    <w:p>
      <w:pPr>
        <w:ind w:firstLine="709"/>
      </w:pPr>
      <w:r>
        <w:rPr>
          <w:b w:val="0"/>
          <w:i w:val="0"/>
          <w:sz w:val="28"/>
        </w:rPr>
        <w:t>В выводе mutmut значок 🎉 означает убитого мутанта, 🙁 — выжившего, ⏰ — превышение времени (timeout), 🤔 — подозрительного мутанта. В скриншоте эти значки заменены подписями, потому что шрифт консоли не содержит эмодзи.</w:t>
      </w:r>
    </w:p>
    <w:p>
      <w:pPr>
        <w:ind w:firstLine="709"/>
      </w:pPr>
      <w:r>
        <w:rPr>
          <w:b w:val="0"/>
          <w:i w:val="0"/>
          <w:sz w:val="28"/>
        </w:rPr>
        <w:t>Выжившие перечислены командой mutmut results: 1–4, 6–8, 10–11, 13–14, 17–18, 20. Это те места, где тесты ничего не проверяют.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768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6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mutmut results: список выживших мутантов</w:t>
      </w:r>
    </w:p>
    <w:p>
      <w:pPr>
        <w:ind w:firstLine="709"/>
      </w:pPr>
      <w:r>
        <w:rPr>
          <w:b w:val="0"/>
          <w:i w:val="0"/>
          <w:sz w:val="28"/>
        </w:rPr>
        <w:t>Всего мутантов — 21, убито — 7, выжило — 14. MSI = 7 / 21 × 100 % = 33,3 %.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Ответ на задание 2.3</w:t>
      </w:r>
    </w:p>
    <w:p>
      <w:pPr>
        <w:ind w:firstLine="709"/>
      </w:pPr>
      <w:r>
        <w:rPr>
          <w:b w:val="0"/>
          <w:i w:val="0"/>
          <w:sz w:val="28"/>
        </w:rPr>
        <w:t>Гипотезы подтвердились: выжили мутанты, сдвигающие пороги оценок (7, 8, 10, 11, 13, 14), меняющие крайние значения диапазона (1–4), подменяющие текст ошибки (6, 20) и значение порога по умолчанию (17, 18).</w:t>
      </w:r>
    </w:p>
    <w:p>
      <w:pPr>
        <w:ind w:firstLine="709"/>
      </w:pPr>
      <w:r>
        <w:rPr>
          <w:b w:val="0"/>
          <w:i w:val="0"/>
          <w:sz w:val="28"/>
        </w:rPr>
        <w:t>Сюрпризом стало то, что выжило две трети мутантов: тестов было достаточно, чтобы выполнить весь код, но недостаточно, чтобы проверить хотя бы одну границу. Самым неочевидным оказался мутант 6: сообщение об ошибке стало «XXscore must be between 0 and 100XX», а тест с pytest.raises без параметра match этого не заметил. Ещё один сюрприз — is_passed(80): при пороге от 0 до 80 результат одинаков, поэтому подмена 60 на 61 проходит незамеченной.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Часть 3. Разбор выживших мутантов</w:t>
      </w:r>
    </w:p>
    <w:p>
      <w:pPr>
        <w:ind w:firstLine="709"/>
      </w:pPr>
      <w:r>
        <w:rPr>
          <w:b w:val="0"/>
          <w:i w:val="0"/>
          <w:sz w:val="28"/>
        </w:rPr>
        <w:t>Команда mutmut show &lt;номер&gt; показывает точный diff мутанта, команда mutmut show all — все выжившие сразу.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74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7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mutmut show 7: порог пятёрки заменён на score &gt; 90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749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7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mutmut show 6: текст ошибки окружён символами XX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3.1. Разбор шести мутантов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 – Разбор выживших мутантов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680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Что изменил мутант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Почему тесты не заметили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Какой тест его убьёт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&lt; 0 → score &lt;= 0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Балл 0 не проверяется, а тест на −5 проходит при обоих условиях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get_grade(0) == "2"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&gt; 100 → score &gt;= 100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Балл 100 не проверяется: тесты берут 10 и 95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get_grade(100) == "5"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текст ошибки → "XX…XX"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pytest.raises без match проверяет только тип исключения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pytest.raises(ValueError, match=r"^score must be between 0 and 100$")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&gt;= 90 → score &gt; 90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Ровно 90 не проверяется, тест берёт 95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get_grade(90) == "5"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17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threshold=60 → threshold=61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is_passed(80) истинно при любом пороге до 80; значение по умолчанию не проверено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is_passed(60) is True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18</w:t>
            </w:r>
          </w:p>
        </w:tc>
        <w:tc>
          <w:tcPr>
            <w:tcW w:type="dxa" w:w="243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&gt;= threshold → score &gt; threshold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Нет теста, где балл равен порогу; есть только 80 при пороге 60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is_passed(60, 60) is True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3.2. Проверка вручную</w:t>
      </w:r>
    </w:p>
    <w:p>
      <w:pPr>
        <w:ind w:firstLine="709"/>
      </w:pPr>
      <w:r>
        <w:rPr>
          <w:b w:val="0"/>
          <w:i w:val="0"/>
          <w:sz w:val="28"/>
        </w:rPr>
        <w:t>В mutmut 2.x нет команды отката, поэтому перед применением файл скопирован в grading.py.bak. Команда mutmut apply 7 записала мутанта в grading.py — в файле появилось условие if score &gt; 90. Все восемь тестов прошли: именно так выглядит выживший мутант. После проверки файл восстановлен из копии.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825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2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mutmut apply 7: тесты проходят на мутанте, затем файл восстановлен</w:t>
      </w:r>
    </w:p>
    <w:p>
      <w:pPr>
        <w:pStyle w:val="Heading2"/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Задание 3.3. Типы мутаций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2 – Типы разобранных мутаций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680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Мутация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Пояснение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&lt; 0 → score &lt;= 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оператора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замена оператора сравнения, сдвиг границы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&gt; 100 → score &gt;= 100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оператора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замена &gt; на &gt;=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тест ошибки → "XX…XX"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значения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замена строковой константы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&gt;= 90 → score &gt; 90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оператора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замена &gt;= на &gt;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17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threshold=60 → 61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значения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замена числовой константы</w:t>
            </w:r>
          </w:p>
        </w:tc>
      </w:tr>
      <w:tr>
        <w:tc>
          <w:tcPr>
            <w:tcW w:type="dxa" w:w="68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18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score &gt;= threshold → score &gt; threshold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оператора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замена &gt;= на &gt;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Эквивалентный мутант — это изменение кода, которое не меняет наблюдаемого поведения ни на одном допустимом входе. Такого мутанта нельзя убить ни одним тестом, и его наличие занижает MSI без реального пробела в проверках. Среди наших 21 мутанта эквивалентных нет: после усиления тестов все они убиты, а значит, для каждого существует вход, на котором поведение отличается.</w:t>
      </w:r>
    </w:p>
    <w:p>
      <w:pPr>
        <w:ind w:firstLine="709"/>
      </w:pPr>
      <w:r>
        <w:rPr>
          <w:b w:val="0"/>
          <w:i w:val="0"/>
          <w:sz w:val="28"/>
        </w:rPr>
        <w:t>Близок к эквивалентному мутант 4: score &gt; 100 заменено на score &gt; 101. Если бы контракт функции гарантировал, что балл — целое число от 0 до 100, это изменение нельзя было бы обнаружить. Но функция принимает любое число, поэтому балл 100,5 в исходной версии считается ошибкой, а у мутанта превращается в «5». Тест на 101 и на 100,5 такой мутант убивает; именно поэтому важно проверять не только те значения, которые «бывают в жизни», но и границы контракта.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Часть 4. Усиление тестов</w:t>
      </w:r>
    </w:p>
    <w:p>
      <w:pPr>
        <w:ind w:firstLine="709"/>
      </w:pPr>
      <w:r>
        <w:rPr>
          <w:b w:val="0"/>
          <w:i w:val="0"/>
          <w:sz w:val="28"/>
        </w:rPr>
        <w:t>Код grading.py не менялся — дописаны только тесты. Добавлены четыре группы проверок: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3 – Что добавлено в тесты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Что проверяет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18"/>
              </w:rPr>
              <w:t>Каких мутантов убивает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test_grade_boundaries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8 значений по обе стороны порогов: 90/89, 75/74, 60/59, 0, 100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1, 2, 3, 4, 7, 8, 10, 11, 13, 14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test_score_out_of_range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баллы −1, 101, −100, 1000 с якорным match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6, 20, а также 3 и 4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test_is_passed_boundaries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8 пар «балл = порог» и «балл на единицу меньше»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17, 18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test_is_passed_default_threshold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значение по умолчанию: 60 — сдано, 59 — нет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test_is_passed_custom_threshold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явно переданный порог 90 и балл 89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18, 17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test_average_empty_message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текст ошибки пустого списка с якорями ^…$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20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Ключевой приём — якоря в match. Шаблон match="between 0 and 100" ищет подстроку и поэтому спокойно пропускает «XXscore must be between 0 and 100XX». Шаблон r"^score must be between 0 and 100$" требует совпадения всей строки и такого мутанта убивает. Вторая тонкость — проверка is_passed именно в точке балл = порог: именно она отличает &gt;= от &gt;.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6032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0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После добавления тестов: 31 passed</w:t>
      </w:r>
    </w:p>
    <w:p>
      <w:pPr>
        <w:ind w:firstLine="709"/>
      </w:pPr>
      <w:r>
        <w:rPr>
          <w:b w:val="0"/>
          <w:i w:val="0"/>
          <w:sz w:val="28"/>
        </w:rPr>
        <w:t>После усиления тестов mutmut запущен заново: все 21 мутант убиты.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51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9 – Повторный mutmut run: 21 из 21 убито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3928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92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10 – mutmut results после усиления: выживших нет</w:t>
      </w:r>
    </w:p>
    <w:p>
      <w:pPr>
        <w:ind w:firstLine="709"/>
      </w:pPr>
      <w:r>
        <w:rPr>
          <w:b w:val="0"/>
          <w:i w:val="0"/>
          <w:sz w:val="28"/>
        </w:rPr>
        <w:t>Задание 4.4: итоговый MSI = 21 / 21 × 100 % = 100,0 % против 33,3 % в первом запуске. Цель «ни одного выжившего мутанта» достигнута.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6 Дополнительное задание: функция is_honors</w:t>
      </w:r>
    </w:p>
    <w:p>
      <w:pPr>
        <w:ind w:firstLine="709"/>
      </w:pPr>
      <w:r>
        <w:rPr>
          <w:b w:val="0"/>
          <w:i w:val="0"/>
          <w:sz w:val="28"/>
        </w:rPr>
        <w:t>В модуль добавлена функция is_honors(scores), которая возвращает True, если средний балл не ниже 90. Пустой список она не пропускает: average поднимает ValueError.</w:t>
      </w:r>
    </w:p>
    <w:p>
      <w:pPr>
        <w:keepNext/>
        <w:spacing w:before="120"/>
        <w:ind w:firstLine="0"/>
      </w:pPr>
      <w:r>
        <w:rPr>
          <w:sz w:val="24"/>
        </w:rPr>
        <w:t>Листинг 4 – grading.py — новая функция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def is_honors(scores):</w:t>
      </w:r>
      <w:r>
        <w:rPr>
          <w:rFonts w:ascii="Consolas" w:hAnsi="Consolas" w:eastAsia="Consolas"/>
          <w:sz w:val="18"/>
        </w:rPr>
        <w:br/>
        <w:t xml:space="preserve">    """Отличник ли студент: средний балл не ниже 90."""</w:t>
      </w:r>
      <w:r>
        <w:rPr>
          <w:rFonts w:ascii="Consolas" w:hAnsi="Consolas" w:eastAsia="Consolas"/>
          <w:sz w:val="18"/>
        </w:rPr>
        <w:br/>
        <w:t xml:space="preserve">    return average(scores) &gt;= 90</w:t>
      </w:r>
    </w:p>
    <w:p>
      <w:pPr>
        <w:ind w:firstLine="709"/>
      </w:pPr>
      <w:r>
        <w:rPr>
          <w:b w:val="0"/>
          <w:i w:val="0"/>
          <w:sz w:val="28"/>
        </w:rPr>
        <w:t>Тесты проверяют среднее ровно 90, среднее ниже порога, среднее 89,5 (100 и 79), а также пустой список с якорным match. Новых мутантов в функции оказалось два, оба убиты: замена &gt;= на &gt; и замена 90 на 91. Итоговый файл тестов показан на рисунках 11 и 12.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935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3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11 – tests/test_grading.py — проверки сообщений и is_honors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7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12 – tests/test_grading.py — границы оценок и is_passed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0270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2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13 – Дополнительное задание: 38 тестов и 23 из 23 убитых мутанта</w:t>
      </w:r>
    </w:p>
    <w:p>
      <w:pPr>
        <w:keepNext/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16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14 – grading.py с добавленной функцией is_honors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7 Итоги и вывод</w:t>
      </w:r>
    </w:p>
    <w:p>
      <w:pPr>
        <w:ind w:firstLine="709"/>
      </w:pPr>
      <w:r>
        <w:rPr>
          <w:b w:val="0"/>
          <w:i w:val="0"/>
          <w:sz w:val="28"/>
        </w:rPr>
        <w:t>Покрытие кода 100 % сочеталось с MSI 33,3 %: тесты выполняли каждую строку, но не проверяли ни одной границы. Мутационное тестирование показало это числом и указало конкретные места — пороги 60/75/90, крайние значения 0 и 100, текст ошибки и порог is_passed. После добавления проверок по обе стороны каждого порога, якорных шаблонов в match и явной проверки порога MSI вырос до 100 %.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4 – Итоговые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3402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Всего мутантов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Убито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Выжило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0"/>
              </w:rPr>
              <w:t>MSI, %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Первый запуск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33,3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После усиления тестов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100,0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С функцией is_honors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0"/>
              </w:rPr>
              <w:t>100,0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7 Итоги и вывод</w:t>
      </w:r>
    </w:p>
    <w:p>
      <w:pPr>
        <w:ind w:firstLine="709"/>
      </w:pPr>
      <w:r>
        <w:rPr>
          <w:b w:val="0"/>
          <w:i w:val="0"/>
          <w:sz w:val="28"/>
        </w:rPr>
        <w:t>Покрытие кода 100 % сочеталось с MSI 33,3 %: тесты выполняли каждую строку, но не проверяли ни одной границы. Мутационное тестирование показало это числом и указало конкретные места — пороги 60/75/90, крайние значения 0 и 100, текст ошибки и порог is_passed. После добавления проверок по обе стороны каждого порога, якорных шаблонов в match и явной проверки порога MSI вырос до 100 %.</w:t>
      </w:r>
    </w:p>
    <w:p>
      <w:pPr>
        <w:ind w:firstLine="709"/>
      </w:pPr>
      <w:r>
        <w:rPr>
          <w:b w:val="0"/>
          <w:i w:val="0"/>
          <w:sz w:val="28"/>
        </w:rPr>
        <w:t>Главный вывод: MSI полезнее покрытия, потому что измеряет не факт выполнения кода, а способность тестов обнаружить изменение поведения. Полное покрытие достигается легко и создаёт ложное чувство защищённости; мутанты же проверяют сами утверждения. Отдельный урок — про эквивалентные мутанты: не всякое изменение кода можно поймать, и цель «убить всех» достижима только тогда, когда тесты проверяют контракт функции, а не удобные значения из примеров.</w:t>
      </w:r>
    </w:p>
    <w:p>
      <w:pPr>
        <w:ind w:firstLine="709"/>
      </w:pPr>
      <w:r>
        <w:rPr>
          <w:b w:val="0"/>
          <w:i w:val="0"/>
          <w:sz w:val="28"/>
        </w:rPr>
        <w:t>Сдаваемые файлы: tests/test_grading.py с усиленными тестами, вывод mutmut results до и после (рисунки 4 и 10), листинги модуля и тестов в приложении А.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  <w:jc w:val="both"/>
      </w:pPr>
      <w:r>
        <w:t>1. mutmut. Документация инструмента мутационного тестирования [Электронный ресурс]. — URL: https://mutmut.readthedocs.io/ (дата обращения: 28.10.2026).</w:t>
      </w:r>
    </w:p>
    <w:p>
      <w:pPr>
        <w:ind w:firstLine="0"/>
        <w:jc w:val="both"/>
      </w:pPr>
      <w:r>
        <w:t>2. Jia Y., Harman M. An Analysis and Survey of the Development of Mutation Testing // IEEE Transactions on Software Engineering. — 2011. — Vol. 37, № 5. — P. 649–678.</w:t>
      </w:r>
    </w:p>
    <w:p>
      <w:pPr>
        <w:ind w:firstLine="0"/>
        <w:jc w:val="both"/>
      </w:pPr>
      <w:r>
        <w:t>3. Pytest. Официальная документация [Электронный ресурс]. — URL: https://docs.pytest.org/ (дата обращения: 28.10.2026).</w:t>
      </w:r>
    </w:p>
    <w:p>
      <w:pPr>
        <w:ind w:firstLine="0"/>
        <w:jc w:val="both"/>
      </w:pPr>
      <w:r>
        <w:t>4. Python. Официальная документация [Электронный ресурс]. — URL: https://docs.python.org/3/ (дата обращения: 28.10.2026).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А. Структура проекта и полный текст тестов</w:t>
      </w:r>
    </w:p>
    <w:p>
      <w:pPr>
        <w:keepNext/>
        <w:spacing w:before="120"/>
        <w:ind w:firstLine="0"/>
      </w:pPr>
      <w:r>
        <w:rPr>
          <w:sz w:val="24"/>
        </w:rPr>
        <w:t>Листинг 5 – файлы проекта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mutlab/</w:t>
      </w:r>
      <w:r>
        <w:rPr>
          <w:rFonts w:ascii="Consolas" w:hAnsi="Consolas" w:eastAsia="Consolas"/>
          <w:sz w:val="18"/>
        </w:rPr>
        <w:br/>
        <w:t xml:space="preserve">    grading.py                  модуль: оценки, сдача, средний балл, отличники</w:t>
      </w:r>
      <w:r>
        <w:rPr>
          <w:rFonts w:ascii="Consolas" w:hAnsi="Consolas" w:eastAsia="Consolas"/>
          <w:sz w:val="18"/>
        </w:rPr>
        <w:br/>
        <w:t xml:space="preserve">    setup.cfg                   настройка mutmut (пути, tests_dir, runner)</w:t>
      </w:r>
      <w:r>
        <w:rPr>
          <w:rFonts w:ascii="Consolas" w:hAnsi="Consolas" w:eastAsia="Consolas"/>
          <w:sz w:val="18"/>
        </w:rPr>
        <w:br/>
        <w:t xml:space="preserve">    tests/test_grading.py       тесты: стартовые и усиленные</w:t>
      </w:r>
      <w:r>
        <w:rPr>
          <w:rFonts w:ascii="Consolas" w:hAnsi="Consolas" w:eastAsia="Consolas"/>
          <w:sz w:val="18"/>
        </w:rPr>
        <w:br/>
        <w:t xml:space="preserve">    logs/                       вывод всех прогонов pytest и mutmut</w:t>
      </w:r>
      <w:r>
        <w:rPr>
          <w:rFonts w:ascii="Consolas" w:hAnsi="Consolas" w:eastAsia="Consolas"/>
          <w:sz w:val="18"/>
        </w:rPr>
        <w:br/>
        <w:t xml:space="preserve">    screenshots/                14 скриншотов для отчёта</w:t>
      </w:r>
      <w:r>
        <w:rPr>
          <w:rFonts w:ascii="Consolas" w:hAnsi="Consolas" w:eastAsia="Consolas"/>
          <w:sz w:val="18"/>
        </w:rPr>
        <w:br/>
        <w:t xml:space="preserve">    .venv/                      виртуальное окружение (pytest, mutmut 2.5.1)</w:t>
      </w:r>
    </w:p>
    <w:p>
      <w:pPr>
        <w:keepNext/>
        <w:spacing w:before="120"/>
        <w:ind w:firstLine="0"/>
      </w:pPr>
      <w:r>
        <w:rPr>
          <w:sz w:val="24"/>
        </w:rPr>
        <w:t>Листинг 6 – команды полного цикла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py -m venv .venv</w:t>
      </w:r>
      <w:r>
        <w:rPr>
          <w:rFonts w:ascii="Consolas" w:hAnsi="Consolas" w:eastAsia="Consolas"/>
          <w:sz w:val="18"/>
        </w:rPr>
        <w:br/>
        <w:t>.venv\Scripts\Activate.ps1</w:t>
      </w:r>
      <w:r>
        <w:rPr>
          <w:rFonts w:ascii="Consolas" w:hAnsi="Consolas" w:eastAsia="Consolas"/>
          <w:sz w:val="18"/>
        </w:rPr>
        <w:br/>
        <w:t>pip install pytest "mutmut&lt;3"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python -m pytest -q .</w:t>
      </w:r>
      <w:r>
        <w:rPr>
          <w:rFonts w:ascii="Consolas" w:hAnsi="Consolas" w:eastAsia="Consolas"/>
          <w:sz w:val="18"/>
        </w:rPr>
        <w:br/>
        <w:t>python -m mutmut run</w:t>
      </w:r>
      <w:r>
        <w:rPr>
          <w:rFonts w:ascii="Consolas" w:hAnsi="Consolas" w:eastAsia="Consolas"/>
          <w:sz w:val="18"/>
        </w:rPr>
        <w:br/>
        <w:t>python -m mutmut results</w:t>
      </w:r>
      <w:r>
        <w:rPr>
          <w:rFonts w:ascii="Consolas" w:hAnsi="Consolas" w:eastAsia="Consolas"/>
          <w:sz w:val="18"/>
        </w:rPr>
        <w:br/>
        <w:t>python -m mutmut show all</w:t>
      </w:r>
      <w:r>
        <w:rPr>
          <w:rFonts w:ascii="Consolas" w:hAnsi="Consolas" w:eastAsia="Consolas"/>
          <w:sz w:val="18"/>
        </w:rPr>
        <w:br/>
        <w:t>python -m mutmut show 7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Copy-Item grading.py grading.py.bak</w:t>
      </w:r>
      <w:r>
        <w:rPr>
          <w:rFonts w:ascii="Consolas" w:hAnsi="Consolas" w:eastAsia="Consolas"/>
          <w:sz w:val="18"/>
        </w:rPr>
        <w:br/>
        <w:t>python -m mutmut apply 7</w:t>
      </w:r>
      <w:r>
        <w:rPr>
          <w:rFonts w:ascii="Consolas" w:hAnsi="Consolas" w:eastAsia="Consolas"/>
          <w:sz w:val="18"/>
        </w:rPr>
        <w:br/>
        <w:t>python -m pytest -q</w:t>
      </w:r>
      <w:r>
        <w:rPr>
          <w:rFonts w:ascii="Consolas" w:hAnsi="Consolas" w:eastAsia="Consolas"/>
          <w:sz w:val="18"/>
        </w:rPr>
        <w:br/>
        <w:t>Copy-Item grading.py.bak grading.py</w:t>
      </w:r>
    </w:p>
    <w:p>
      <w:pPr>
        <w:keepNext/>
        <w:spacing w:before="120"/>
        <w:ind w:firstLine="0"/>
      </w:pPr>
      <w:r>
        <w:rPr>
          <w:sz w:val="24"/>
        </w:rPr>
        <w:t>Листинг 7 – tests/test_grading.py — итоговый набор тестов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6"/>
        </w:rPr>
        <w:t>import pytest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from grading import average, get_grade, is_honors, is_passed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test_grade_excellent():</w:t>
      </w:r>
      <w:r>
        <w:rPr>
          <w:rFonts w:ascii="Consolas" w:hAnsi="Consolas" w:eastAsia="Consolas"/>
          <w:sz w:val="16"/>
        </w:rPr>
        <w:br/>
        <w:t xml:space="preserve">    assert get_grade(95) == "5"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test_grade_good():</w:t>
      </w:r>
      <w:r>
        <w:rPr>
          <w:rFonts w:ascii="Consolas" w:hAnsi="Consolas" w:eastAsia="Consolas"/>
          <w:sz w:val="16"/>
        </w:rPr>
        <w:br/>
        <w:t xml:space="preserve">    assert get_grade(80) == "4"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test_grade_satisfactory():</w:t>
      </w:r>
      <w:r>
        <w:rPr>
          <w:rFonts w:ascii="Consolas" w:hAnsi="Consolas" w:eastAsia="Consolas"/>
          <w:sz w:val="16"/>
        </w:rPr>
        <w:br/>
        <w:t xml:space="preserve">    assert get_grade(70) == "3"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test_grade_fail():</w:t>
      </w:r>
      <w:r>
        <w:rPr>
          <w:rFonts w:ascii="Consolas" w:hAnsi="Consolas" w:eastAsia="Consolas"/>
          <w:sz w:val="16"/>
        </w:rPr>
        <w:br/>
        <w:t xml:space="preserve">    assert get_grade(10) == "2"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test_negative_score_is_invalid():</w:t>
      </w:r>
      <w:r>
        <w:rPr>
          <w:rFonts w:ascii="Consolas" w:hAnsi="Consolas" w:eastAsia="Consolas"/>
          <w:sz w:val="16"/>
        </w:rPr>
        <w:br/>
        <w:t xml:space="preserve">    with pytest.raises(ValueError):</w:t>
      </w:r>
      <w:r>
        <w:rPr>
          <w:rFonts w:ascii="Consolas" w:hAnsi="Consolas" w:eastAsia="Consolas"/>
          <w:sz w:val="16"/>
        </w:rPr>
        <w:br/>
        <w:t xml:space="preserve">        get_grade(-5)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test_is_passed():</w:t>
      </w:r>
      <w:r>
        <w:rPr>
          <w:rFonts w:ascii="Consolas" w:hAnsi="Consolas" w:eastAsia="Consolas"/>
          <w:sz w:val="16"/>
        </w:rPr>
        <w:br/>
        <w:t xml:space="preserve">    assert is_passed(80)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test_average():</w:t>
      </w:r>
      <w:r>
        <w:rPr>
          <w:rFonts w:ascii="Consolas" w:hAnsi="Consolas" w:eastAsia="Consolas"/>
          <w:sz w:val="16"/>
        </w:rPr>
        <w:br/>
        <w:t xml:space="preserve">    assert average([80, 90]) == 85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test_average_empty():</w:t>
      </w:r>
      <w:r>
        <w:rPr>
          <w:rFonts w:ascii="Consolas" w:hAnsi="Consolas" w:eastAsia="Consolas"/>
          <w:sz w:val="16"/>
        </w:rPr>
        <w:br/>
        <w:t xml:space="preserve">    with pytest.raises(ValueError):</w:t>
      </w:r>
      <w:r>
        <w:rPr>
          <w:rFonts w:ascii="Consolas" w:hAnsi="Consolas" w:eastAsia="Consolas"/>
          <w:sz w:val="16"/>
        </w:rPr>
        <w:br/>
        <w:t xml:space="preserve">        average([])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test_average_empty_message():</w:t>
      </w:r>
      <w:r>
        <w:rPr>
          <w:rFonts w:ascii="Consolas" w:hAnsi="Consolas" w:eastAsia="Consolas"/>
          <w:sz w:val="16"/>
        </w:rPr>
        <w:br/>
        <w:t xml:space="preserve">    with pytest.raises(ValueError, match=r"^scores must not be empty$"):</w:t>
      </w:r>
      <w:r>
        <w:rPr>
          <w:rFonts w:ascii="Consolas" w:hAnsi="Consolas" w:eastAsia="Consolas"/>
          <w:sz w:val="16"/>
        </w:rPr>
        <w:br/>
        <w:t xml:space="preserve">        average([])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@pytest.mark.parametrize(</w:t>
      </w:r>
      <w:r>
        <w:rPr>
          <w:rFonts w:ascii="Consolas" w:hAnsi="Consolas" w:eastAsia="Consolas"/>
          <w:sz w:val="16"/>
        </w:rPr>
        <w:br/>
        <w:t xml:space="preserve">    "scores, expected",</w:t>
      </w:r>
      <w:r>
        <w:rPr>
          <w:rFonts w:ascii="Consolas" w:hAnsi="Consolas" w:eastAsia="Consolas"/>
          <w:sz w:val="16"/>
        </w:rPr>
        <w:br/>
        <w:t xml:space="preserve">    [</w:t>
      </w:r>
      <w:r>
        <w:rPr>
          <w:rFonts w:ascii="Consolas" w:hAnsi="Consolas" w:eastAsia="Consolas"/>
          <w:sz w:val="16"/>
        </w:rPr>
        <w:br/>
        <w:t xml:space="preserve">        ([90, 90], True),  # средний ровно 90 — отличник</w:t>
      </w:r>
      <w:r>
        <w:rPr>
          <w:rFonts w:ascii="Consolas" w:hAnsi="Consolas" w:eastAsia="Consolas"/>
          <w:sz w:val="16"/>
        </w:rPr>
        <w:br/>
        <w:t xml:space="preserve">        ([89, 89], False),  # средний ниже порога</w:t>
      </w:r>
      <w:r>
        <w:rPr>
          <w:rFonts w:ascii="Consolas" w:hAnsi="Consolas" w:eastAsia="Consolas"/>
          <w:sz w:val="16"/>
        </w:rPr>
        <w:br/>
        <w:t xml:space="preserve">        ([100], True),</w:t>
      </w:r>
      <w:r>
        <w:rPr>
          <w:rFonts w:ascii="Consolas" w:hAnsi="Consolas" w:eastAsia="Consolas"/>
          <w:sz w:val="16"/>
        </w:rPr>
        <w:br/>
        <w:t xml:space="preserve">        ([100, 79], False),  # средний 89,5 — не отличник</w:t>
      </w:r>
      <w:r>
        <w:rPr>
          <w:rFonts w:ascii="Consolas" w:hAnsi="Consolas" w:eastAsia="Consolas"/>
          <w:sz w:val="16"/>
        </w:rPr>
        <w:br/>
        <w:t xml:space="preserve">        ([90, 90, 90], True),</w:t>
      </w:r>
      <w:r>
        <w:rPr>
          <w:rFonts w:ascii="Consolas" w:hAnsi="Consolas" w:eastAsia="Consolas"/>
          <w:sz w:val="16"/>
        </w:rPr>
        <w:br/>
        <w:t xml:space="preserve">        ([89, 90], False),  # средний 89,5</w:t>
      </w:r>
      <w:r>
        <w:rPr>
          <w:rFonts w:ascii="Consolas" w:hAnsi="Consolas" w:eastAsia="Consolas"/>
          <w:sz w:val="16"/>
        </w:rPr>
        <w:br/>
        <w:t xml:space="preserve">    ],</w:t>
      </w:r>
      <w:r>
        <w:rPr>
          <w:rFonts w:ascii="Consolas" w:hAnsi="Consolas" w:eastAsia="Consolas"/>
          <w:sz w:val="16"/>
        </w:rPr>
        <w:br/>
        <w:t>)</w:t>
      </w:r>
      <w:r>
        <w:rPr>
          <w:rFonts w:ascii="Consolas" w:hAnsi="Consolas" w:eastAsia="Consolas"/>
          <w:sz w:val="16"/>
        </w:rPr>
        <w:br/>
        <w:t>def test_is_honors(scores, expected):</w:t>
      </w:r>
      <w:r>
        <w:rPr>
          <w:rFonts w:ascii="Consolas" w:hAnsi="Consolas" w:eastAsia="Consolas"/>
          <w:sz w:val="16"/>
        </w:rPr>
        <w:br/>
        <w:t xml:space="preserve">    assert is_honors(scores) is expected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test_is_honors_empty():</w:t>
      </w:r>
      <w:r>
        <w:rPr>
          <w:rFonts w:ascii="Consolas" w:hAnsi="Consolas" w:eastAsia="Consolas"/>
          <w:sz w:val="16"/>
        </w:rPr>
        <w:br/>
        <w:t xml:space="preserve">    with pytest.raises(ValueError, match=r"^scores must not be empty$"):</w:t>
      </w:r>
      <w:r>
        <w:rPr>
          <w:rFonts w:ascii="Consolas" w:hAnsi="Consolas" w:eastAsia="Consolas"/>
          <w:sz w:val="16"/>
        </w:rPr>
        <w:br/>
        <w:t xml:space="preserve">        is_honors([])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@pytest.mark.parametrize(</w:t>
      </w:r>
      <w:r>
        <w:rPr>
          <w:rFonts w:ascii="Consolas" w:hAnsi="Consolas" w:eastAsia="Consolas"/>
          <w:sz w:val="16"/>
        </w:rPr>
        <w:br/>
        <w:t xml:space="preserve">    "score, expected",</w:t>
      </w:r>
      <w:r>
        <w:rPr>
          <w:rFonts w:ascii="Consolas" w:hAnsi="Consolas" w:eastAsia="Consolas"/>
          <w:sz w:val="16"/>
        </w:rPr>
        <w:br/>
        <w:t xml:space="preserve">    [</w:t>
      </w:r>
      <w:r>
        <w:rPr>
          <w:rFonts w:ascii="Consolas" w:hAnsi="Consolas" w:eastAsia="Consolas"/>
          <w:sz w:val="16"/>
        </w:rPr>
        <w:br/>
        <w:t xml:space="preserve">        (90, "5"),  # нижняя граница пятёрки</w:t>
      </w:r>
      <w:r>
        <w:rPr>
          <w:rFonts w:ascii="Consolas" w:hAnsi="Consolas" w:eastAsia="Consolas"/>
          <w:sz w:val="16"/>
        </w:rPr>
        <w:br/>
        <w:t xml:space="preserve">        (89, "4"),  # на балл ниже</w:t>
      </w:r>
      <w:r>
        <w:rPr>
          <w:rFonts w:ascii="Consolas" w:hAnsi="Consolas" w:eastAsia="Consolas"/>
          <w:sz w:val="16"/>
        </w:rPr>
        <w:br/>
        <w:t xml:space="preserve">        (75, "4"),  # нижняя граница четвёрки</w:t>
      </w:r>
      <w:r>
        <w:rPr>
          <w:rFonts w:ascii="Consolas" w:hAnsi="Consolas" w:eastAsia="Consolas"/>
          <w:sz w:val="16"/>
        </w:rPr>
        <w:br/>
        <w:t xml:space="preserve">        (74, "3"),</w:t>
      </w:r>
      <w:r>
        <w:rPr>
          <w:rFonts w:ascii="Consolas" w:hAnsi="Consolas" w:eastAsia="Consolas"/>
          <w:sz w:val="16"/>
        </w:rPr>
        <w:br/>
        <w:t xml:space="preserve">        (60, "3"),  # нижняя граница тройки</w:t>
      </w:r>
      <w:r>
        <w:rPr>
          <w:rFonts w:ascii="Consolas" w:hAnsi="Consolas" w:eastAsia="Consolas"/>
          <w:sz w:val="16"/>
        </w:rPr>
        <w:br/>
        <w:t xml:space="preserve">        (59, "2"),</w:t>
      </w:r>
      <w:r>
        <w:rPr>
          <w:rFonts w:ascii="Consolas" w:hAnsi="Consolas" w:eastAsia="Consolas"/>
          <w:sz w:val="16"/>
        </w:rPr>
        <w:br/>
        <w:t xml:space="preserve">        (0, "2"),  # крайнее допустимое значение</w:t>
      </w:r>
      <w:r>
        <w:rPr>
          <w:rFonts w:ascii="Consolas" w:hAnsi="Consolas" w:eastAsia="Consolas"/>
          <w:sz w:val="16"/>
        </w:rPr>
        <w:br/>
        <w:t xml:space="preserve">        (100, "5"),  # верхнее допустимое значение</w:t>
      </w:r>
      <w:r>
        <w:rPr>
          <w:rFonts w:ascii="Consolas" w:hAnsi="Consolas" w:eastAsia="Consolas"/>
          <w:sz w:val="16"/>
        </w:rPr>
        <w:br/>
        <w:t xml:space="preserve">    ],</w:t>
      </w:r>
      <w:r>
        <w:rPr>
          <w:rFonts w:ascii="Consolas" w:hAnsi="Consolas" w:eastAsia="Consolas"/>
          <w:sz w:val="16"/>
        </w:rPr>
        <w:br/>
        <w:t>)</w:t>
      </w:r>
      <w:r>
        <w:rPr>
          <w:rFonts w:ascii="Consolas" w:hAnsi="Consolas" w:eastAsia="Consolas"/>
          <w:sz w:val="16"/>
        </w:rPr>
        <w:br/>
        <w:t>def test_grade_boundaries(score, expected):</w:t>
      </w:r>
      <w:r>
        <w:rPr>
          <w:rFonts w:ascii="Consolas" w:hAnsi="Consolas" w:eastAsia="Consolas"/>
          <w:sz w:val="16"/>
        </w:rPr>
        <w:br/>
        <w:t xml:space="preserve">    assert get_grade(score) == expected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@pytest.mark.parametrize("score", [-1, 101, -100, 1000])</w:t>
      </w:r>
      <w:r>
        <w:rPr>
          <w:rFonts w:ascii="Consolas" w:hAnsi="Consolas" w:eastAsia="Consolas"/>
          <w:sz w:val="16"/>
        </w:rPr>
        <w:br/>
        <w:t>def test_score_out_of_range(score):</w:t>
      </w:r>
      <w:r>
        <w:rPr>
          <w:rFonts w:ascii="Consolas" w:hAnsi="Consolas" w:eastAsia="Consolas"/>
          <w:sz w:val="16"/>
        </w:rPr>
        <w:br/>
        <w:t xml:space="preserve">    with pytest.raises(ValueError, match=r"^score must be between 0 and 100$"):</w:t>
      </w:r>
      <w:r>
        <w:rPr>
          <w:rFonts w:ascii="Consolas" w:hAnsi="Consolas" w:eastAsia="Consolas"/>
          <w:sz w:val="16"/>
        </w:rPr>
        <w:br/>
        <w:t xml:space="preserve">        get_grade(score)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@pytest.mark.parametrize(</w:t>
      </w:r>
      <w:r>
        <w:rPr>
          <w:rFonts w:ascii="Consolas" w:hAnsi="Consolas" w:eastAsia="Consolas"/>
          <w:sz w:val="16"/>
        </w:rPr>
        <w:br/>
        <w:t xml:space="preserve">    "score, threshold, expected",</w:t>
      </w:r>
      <w:r>
        <w:rPr>
          <w:rFonts w:ascii="Consolas" w:hAnsi="Consolas" w:eastAsia="Consolas"/>
          <w:sz w:val="16"/>
        </w:rPr>
        <w:br/>
        <w:t xml:space="preserve">    [</w:t>
      </w:r>
      <w:r>
        <w:rPr>
          <w:rFonts w:ascii="Consolas" w:hAnsi="Consolas" w:eastAsia="Consolas"/>
          <w:sz w:val="16"/>
        </w:rPr>
        <w:br/>
        <w:t xml:space="preserve">        (60, 60, True),  # ровно порог — сдано</w:t>
      </w:r>
      <w:r>
        <w:rPr>
          <w:rFonts w:ascii="Consolas" w:hAnsi="Consolas" w:eastAsia="Consolas"/>
          <w:sz w:val="16"/>
        </w:rPr>
        <w:br/>
        <w:t xml:space="preserve">        (59, 60, False),</w:t>
      </w:r>
      <w:r>
        <w:rPr>
          <w:rFonts w:ascii="Consolas" w:hAnsi="Consolas" w:eastAsia="Consolas"/>
          <w:sz w:val="16"/>
        </w:rPr>
        <w:br/>
        <w:t xml:space="preserve">        (75, 75, True),</w:t>
      </w:r>
      <w:r>
        <w:rPr>
          <w:rFonts w:ascii="Consolas" w:hAnsi="Consolas" w:eastAsia="Consolas"/>
          <w:sz w:val="16"/>
        </w:rPr>
        <w:br/>
        <w:t xml:space="preserve">        (74, 75, False),</w:t>
      </w:r>
      <w:r>
        <w:rPr>
          <w:rFonts w:ascii="Consolas" w:hAnsi="Consolas" w:eastAsia="Consolas"/>
          <w:sz w:val="16"/>
        </w:rPr>
        <w:br/>
        <w:t xml:space="preserve">        (90, 90, True),</w:t>
      </w:r>
      <w:r>
        <w:rPr>
          <w:rFonts w:ascii="Consolas" w:hAnsi="Consolas" w:eastAsia="Consolas"/>
          <w:sz w:val="16"/>
        </w:rPr>
        <w:br/>
        <w:t xml:space="preserve">        (89, 90, False),</w:t>
      </w:r>
      <w:r>
        <w:rPr>
          <w:rFonts w:ascii="Consolas" w:hAnsi="Consolas" w:eastAsia="Consolas"/>
          <w:sz w:val="16"/>
        </w:rPr>
        <w:br/>
        <w:t xml:space="preserve">        (61, 61, True),  # свой порог, ровно на границе</w:t>
      </w:r>
      <w:r>
        <w:rPr>
          <w:rFonts w:ascii="Consolas" w:hAnsi="Consolas" w:eastAsia="Consolas"/>
          <w:sz w:val="16"/>
        </w:rPr>
        <w:br/>
        <w:t xml:space="preserve">        (60, 61, False),</w:t>
      </w:r>
      <w:r>
        <w:rPr>
          <w:rFonts w:ascii="Consolas" w:hAnsi="Consolas" w:eastAsia="Consolas"/>
          <w:sz w:val="16"/>
        </w:rPr>
        <w:br/>
        <w:t xml:space="preserve">    ],</w:t>
      </w:r>
      <w:r>
        <w:rPr>
          <w:rFonts w:ascii="Consolas" w:hAnsi="Consolas" w:eastAsia="Consolas"/>
          <w:sz w:val="16"/>
        </w:rPr>
        <w:br/>
        <w:t>)</w:t>
      </w:r>
      <w:r>
        <w:rPr>
          <w:rFonts w:ascii="Consolas" w:hAnsi="Consolas" w:eastAsia="Consolas"/>
          <w:sz w:val="16"/>
        </w:rPr>
        <w:br/>
        <w:t>def test_is_passed_boundaries(score, threshold, expected):</w:t>
      </w:r>
      <w:r>
        <w:rPr>
          <w:rFonts w:ascii="Consolas" w:hAnsi="Consolas" w:eastAsia="Consolas"/>
          <w:sz w:val="16"/>
        </w:rPr>
        <w:br/>
        <w:t xml:space="preserve">    assert is_passed(score, threshold) is expected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test_is_passed_default_threshold():</w:t>
      </w:r>
      <w:r>
        <w:rPr>
          <w:rFonts w:ascii="Consolas" w:hAnsi="Consolas" w:eastAsia="Consolas"/>
          <w:sz w:val="16"/>
        </w:rPr>
        <w:br/>
        <w:t xml:space="preserve">    assert is_passed(60) is True</w:t>
      </w:r>
      <w:r>
        <w:rPr>
          <w:rFonts w:ascii="Consolas" w:hAnsi="Consolas" w:eastAsia="Consolas"/>
          <w:sz w:val="16"/>
        </w:rPr>
        <w:br/>
        <w:t xml:space="preserve">    assert is_passed(59) is False</w:t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  <w:t>def test_is_passed_custom_threshold():</w:t>
      </w:r>
      <w:r>
        <w:rPr>
          <w:rFonts w:ascii="Consolas" w:hAnsi="Consolas" w:eastAsia="Consolas"/>
          <w:sz w:val="16"/>
        </w:rPr>
        <w:br/>
        <w:t xml:space="preserve">    assert is_passed(90, 90) is True</w:t>
      </w:r>
      <w:r>
        <w:rPr>
          <w:rFonts w:ascii="Consolas" w:hAnsi="Consolas" w:eastAsia="Consolas"/>
          <w:sz w:val="16"/>
        </w:rPr>
        <w:br/>
        <w:t xml:space="preserve">    assert is_passed(89, 90) is False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